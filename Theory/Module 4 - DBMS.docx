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3253" w:rsidRPr="004E393B" w:rsidRDefault="00D53253" w:rsidP="003E4809">
      <w:pPr>
        <w:pStyle w:val="IntenseQuote"/>
        <w:spacing w:after="0"/>
        <w:jc w:val="center"/>
        <w:rPr>
          <w:rFonts w:asciiTheme="majorHAnsi" w:hAnsiTheme="majorHAnsi" w:cstheme="majorHAnsi"/>
          <w:sz w:val="32"/>
          <w:szCs w:val="24"/>
        </w:rPr>
      </w:pPr>
      <w:r w:rsidRPr="004E393B">
        <w:rPr>
          <w:rFonts w:asciiTheme="majorHAnsi" w:hAnsiTheme="majorHAnsi" w:cstheme="majorHAnsi"/>
          <w:sz w:val="32"/>
          <w:szCs w:val="24"/>
        </w:rPr>
        <w:t>Module 4 – Introduction to DBMS</w:t>
      </w:r>
    </w:p>
    <w:p w:rsidR="00D53253" w:rsidRDefault="00D53253" w:rsidP="003E4809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:rsidR="004E393B" w:rsidRPr="003E4809" w:rsidRDefault="004E393B" w:rsidP="003E4809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:rsidR="00D53253" w:rsidRPr="004E393B" w:rsidRDefault="00D53253" w:rsidP="003E4809">
      <w:pPr>
        <w:spacing w:after="0"/>
        <w:jc w:val="both"/>
        <w:rPr>
          <w:rFonts w:asciiTheme="majorHAnsi" w:hAnsiTheme="majorHAnsi" w:cstheme="majorHAnsi"/>
          <w:b/>
          <w:sz w:val="28"/>
          <w:szCs w:val="24"/>
        </w:rPr>
      </w:pPr>
      <w:r w:rsidRPr="004E393B">
        <w:rPr>
          <w:rFonts w:asciiTheme="majorHAnsi" w:hAnsiTheme="majorHAnsi" w:cstheme="majorHAnsi"/>
          <w:b/>
          <w:sz w:val="28"/>
          <w:szCs w:val="24"/>
        </w:rPr>
        <w:t>1. Introduction to SQL</w:t>
      </w:r>
    </w:p>
    <w:p w:rsidR="00D53253" w:rsidRPr="003E4809" w:rsidRDefault="00D53253" w:rsidP="003E4809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3E4809">
        <w:rPr>
          <w:rFonts w:asciiTheme="majorHAnsi" w:hAnsiTheme="majorHAnsi" w:cstheme="majorHAnsi"/>
          <w:sz w:val="24"/>
          <w:szCs w:val="24"/>
        </w:rPr>
        <w:t>What is SQL, and why is it essential?</w:t>
      </w:r>
    </w:p>
    <w:p w:rsidR="00D53253" w:rsidRPr="003E4809" w:rsidRDefault="00D53253" w:rsidP="003E4809">
      <w:pPr>
        <w:jc w:val="both"/>
        <w:rPr>
          <w:rFonts w:asciiTheme="majorHAnsi" w:hAnsiTheme="majorHAnsi" w:cstheme="majorHAnsi"/>
          <w:sz w:val="24"/>
          <w:szCs w:val="24"/>
        </w:rPr>
      </w:pPr>
      <w:r w:rsidRPr="003E4809">
        <w:rPr>
          <w:rFonts w:asciiTheme="majorHAnsi" w:hAnsiTheme="majorHAnsi" w:cstheme="majorHAnsi"/>
          <w:sz w:val="24"/>
          <w:szCs w:val="24"/>
        </w:rPr>
        <w:sym w:font="Wingdings" w:char="F0E0"/>
      </w:r>
      <w:r w:rsidRPr="003E4809">
        <w:rPr>
          <w:rFonts w:asciiTheme="majorHAnsi" w:hAnsiTheme="majorHAnsi" w:cstheme="majorHAnsi"/>
          <w:sz w:val="24"/>
          <w:szCs w:val="24"/>
        </w:rPr>
        <w:t xml:space="preserve"> </w:t>
      </w:r>
      <w:r w:rsidR="003E4809" w:rsidRPr="003E4809">
        <w:rPr>
          <w:rFonts w:asciiTheme="majorHAnsi" w:hAnsiTheme="majorHAnsi" w:cstheme="majorHAnsi"/>
          <w:sz w:val="24"/>
          <w:szCs w:val="24"/>
        </w:rPr>
        <w:t>SQL is a standard language used to create, manage, and retrieve data from databases, and it is essential because it allows efficient and accurate data handling.</w:t>
      </w:r>
    </w:p>
    <w:p w:rsidR="00D53253" w:rsidRPr="003E4809" w:rsidRDefault="00D53253" w:rsidP="003E4809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3E4809">
        <w:rPr>
          <w:rFonts w:asciiTheme="majorHAnsi" w:hAnsiTheme="majorHAnsi" w:cstheme="majorHAnsi"/>
          <w:sz w:val="24"/>
          <w:szCs w:val="24"/>
        </w:rPr>
        <w:t>Difference between DBMS and RDBMS</w:t>
      </w:r>
    </w:p>
    <w:p w:rsidR="00D53253" w:rsidRPr="003E4809" w:rsidRDefault="00D53253" w:rsidP="003E4809">
      <w:pPr>
        <w:jc w:val="both"/>
        <w:rPr>
          <w:rFonts w:asciiTheme="majorHAnsi" w:hAnsiTheme="majorHAnsi" w:cstheme="majorHAnsi"/>
          <w:sz w:val="24"/>
          <w:szCs w:val="24"/>
        </w:rPr>
      </w:pPr>
      <w:r w:rsidRPr="003E4809">
        <w:rPr>
          <w:rFonts w:asciiTheme="majorHAnsi" w:hAnsiTheme="majorHAnsi" w:cstheme="majorHAnsi"/>
          <w:sz w:val="24"/>
          <w:szCs w:val="24"/>
        </w:rPr>
        <w:sym w:font="Wingdings" w:char="F0E0"/>
      </w:r>
      <w:r w:rsidRPr="003E4809">
        <w:rPr>
          <w:rFonts w:asciiTheme="majorHAnsi" w:hAnsiTheme="majorHAnsi" w:cstheme="majorHAnsi"/>
          <w:sz w:val="24"/>
          <w:szCs w:val="24"/>
        </w:rPr>
        <w:t xml:space="preserve"> </w:t>
      </w:r>
      <w:r w:rsidR="003E4809" w:rsidRPr="003E4809">
        <w:rPr>
          <w:rFonts w:asciiTheme="majorHAnsi" w:hAnsiTheme="majorHAnsi" w:cstheme="majorHAnsi"/>
          <w:sz w:val="24"/>
          <w:szCs w:val="24"/>
        </w:rPr>
        <w:t>DBMS stores data in files without relationships, while RDBMS stores data in related tables using relational rules.</w:t>
      </w:r>
    </w:p>
    <w:p w:rsidR="00D53253" w:rsidRPr="003E4809" w:rsidRDefault="00D53253" w:rsidP="003E4809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3E4809">
        <w:rPr>
          <w:rFonts w:asciiTheme="majorHAnsi" w:hAnsiTheme="majorHAnsi" w:cstheme="majorHAnsi"/>
          <w:sz w:val="24"/>
          <w:szCs w:val="24"/>
        </w:rPr>
        <w:t>Role of SQL in relational databases</w:t>
      </w:r>
    </w:p>
    <w:p w:rsidR="00D53253" w:rsidRPr="003E4809" w:rsidRDefault="00D53253" w:rsidP="003E4809">
      <w:pPr>
        <w:jc w:val="both"/>
        <w:rPr>
          <w:rFonts w:asciiTheme="majorHAnsi" w:hAnsiTheme="majorHAnsi" w:cstheme="majorHAnsi"/>
          <w:sz w:val="24"/>
          <w:szCs w:val="24"/>
        </w:rPr>
      </w:pPr>
      <w:r w:rsidRPr="003E4809">
        <w:rPr>
          <w:rFonts w:asciiTheme="majorHAnsi" w:hAnsiTheme="majorHAnsi" w:cstheme="majorHAnsi"/>
          <w:sz w:val="24"/>
          <w:szCs w:val="24"/>
        </w:rPr>
        <w:sym w:font="Wingdings" w:char="F0E0"/>
      </w:r>
      <w:r w:rsidRPr="003E4809">
        <w:rPr>
          <w:rFonts w:asciiTheme="majorHAnsi" w:hAnsiTheme="majorHAnsi" w:cstheme="majorHAnsi"/>
          <w:sz w:val="24"/>
          <w:szCs w:val="24"/>
        </w:rPr>
        <w:t xml:space="preserve"> </w:t>
      </w:r>
      <w:r w:rsidR="003E4809" w:rsidRPr="003E4809">
        <w:rPr>
          <w:rFonts w:asciiTheme="majorHAnsi" w:hAnsiTheme="majorHAnsi" w:cstheme="majorHAnsi"/>
          <w:sz w:val="24"/>
          <w:szCs w:val="24"/>
        </w:rPr>
        <w:t>SQL is used to create tables, insert data, modify records, and retrieve related data from relational databases.</w:t>
      </w:r>
    </w:p>
    <w:p w:rsidR="00D53253" w:rsidRPr="003E4809" w:rsidRDefault="00D53253" w:rsidP="003E4809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3E4809">
        <w:rPr>
          <w:rFonts w:asciiTheme="majorHAnsi" w:hAnsiTheme="majorHAnsi" w:cstheme="majorHAnsi"/>
          <w:sz w:val="24"/>
          <w:szCs w:val="24"/>
        </w:rPr>
        <w:t>Key features of SQL</w:t>
      </w:r>
    </w:p>
    <w:p w:rsidR="003E4809" w:rsidRDefault="00D53253" w:rsidP="003E4809">
      <w:pPr>
        <w:jc w:val="both"/>
        <w:rPr>
          <w:rFonts w:asciiTheme="majorHAnsi" w:hAnsiTheme="majorHAnsi" w:cstheme="majorHAnsi"/>
          <w:sz w:val="24"/>
          <w:szCs w:val="24"/>
        </w:rPr>
      </w:pPr>
      <w:r w:rsidRPr="003E4809">
        <w:rPr>
          <w:rFonts w:asciiTheme="majorHAnsi" w:hAnsiTheme="majorHAnsi" w:cstheme="majorHAnsi"/>
          <w:sz w:val="24"/>
          <w:szCs w:val="24"/>
        </w:rPr>
        <w:sym w:font="Wingdings" w:char="F0E0"/>
      </w:r>
      <w:r w:rsidRPr="003E4809">
        <w:rPr>
          <w:rFonts w:asciiTheme="majorHAnsi" w:hAnsiTheme="majorHAnsi" w:cstheme="majorHAnsi"/>
          <w:sz w:val="24"/>
          <w:szCs w:val="24"/>
        </w:rPr>
        <w:t xml:space="preserve"> </w:t>
      </w:r>
      <w:r w:rsidR="003E4809" w:rsidRPr="003E4809">
        <w:rPr>
          <w:rFonts w:asciiTheme="majorHAnsi" w:hAnsiTheme="majorHAnsi" w:cstheme="majorHAnsi"/>
          <w:sz w:val="24"/>
          <w:szCs w:val="24"/>
        </w:rPr>
        <w:t>The key features of SQL include simplicity, security, portability, and support for multi-user access.</w:t>
      </w:r>
    </w:p>
    <w:p w:rsid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4E393B">
        <w:rPr>
          <w:rFonts w:asciiTheme="majorHAnsi" w:hAnsiTheme="majorHAnsi" w:cstheme="majorHAnsi"/>
          <w:b/>
          <w:sz w:val="28"/>
        </w:rPr>
        <w:t>2. SQL Syntax</w:t>
      </w:r>
    </w:p>
    <w:p w:rsidR="004E393B" w:rsidRPr="004E393B" w:rsidRDefault="004E393B" w:rsidP="004E393B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t>What are the basic components of SQL syntax?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4E393B">
        <w:rPr>
          <w:rFonts w:asciiTheme="majorHAnsi" w:hAnsiTheme="majorHAnsi" w:cstheme="majorHAnsi"/>
          <w:sz w:val="24"/>
        </w:rPr>
        <w:t>The basic components of SQL syntax include keywords, table names, column names, operators, and clauses.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4E393B" w:rsidRPr="004E393B" w:rsidRDefault="004E393B" w:rsidP="004E393B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t>Write the general structure of an SQL SELECT statement.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4E393B">
        <w:rPr>
          <w:rFonts w:asciiTheme="majorHAnsi" w:hAnsiTheme="majorHAnsi" w:cstheme="majorHAnsi"/>
          <w:sz w:val="24"/>
        </w:rPr>
        <w:t>The general structure of a SELECT statement is SELECT column_name FROM table_name.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4E393B" w:rsidRPr="004E393B" w:rsidRDefault="004E393B" w:rsidP="004E393B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t>Explain the role of clauses in SQL statements.</w:t>
      </w:r>
    </w:p>
    <w:p w:rsid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4E393B">
        <w:rPr>
          <w:rFonts w:asciiTheme="majorHAnsi" w:hAnsiTheme="majorHAnsi" w:cstheme="majorHAnsi"/>
          <w:sz w:val="24"/>
        </w:rPr>
        <w:t>Clauses are used to filter, group, sort, and limit the results of an SQL query.</w:t>
      </w:r>
    </w:p>
    <w:p w:rsidR="004E393B" w:rsidRDefault="004E393B" w:rsidP="004E393B">
      <w:pPr>
        <w:spacing w:after="0"/>
        <w:rPr>
          <w:rFonts w:asciiTheme="majorHAnsi" w:hAnsiTheme="majorHAnsi" w:cstheme="majorHAnsi"/>
          <w:sz w:val="24"/>
        </w:rPr>
      </w:pP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b/>
          <w:sz w:val="28"/>
          <w:szCs w:val="24"/>
        </w:rPr>
      </w:pPr>
      <w:r w:rsidRPr="004E393B">
        <w:rPr>
          <w:rFonts w:asciiTheme="majorHAnsi" w:hAnsiTheme="majorHAnsi" w:cstheme="majorHAnsi"/>
          <w:b/>
          <w:sz w:val="28"/>
          <w:szCs w:val="24"/>
        </w:rPr>
        <w:t>3. SQL Constraints</w:t>
      </w:r>
    </w:p>
    <w:p w:rsidR="004E393B" w:rsidRPr="004E393B" w:rsidRDefault="004E393B" w:rsidP="004E393B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4E393B">
        <w:rPr>
          <w:rFonts w:asciiTheme="majorHAnsi" w:hAnsiTheme="majorHAnsi" w:cstheme="majorHAnsi"/>
          <w:sz w:val="24"/>
          <w:szCs w:val="24"/>
        </w:rPr>
        <w:t>What are constraints in SQL?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4E393B">
        <w:rPr>
          <w:rFonts w:asciiTheme="majorHAnsi" w:hAnsiTheme="majorHAnsi" w:cstheme="majorHAnsi"/>
          <w:sz w:val="24"/>
          <w:szCs w:val="24"/>
        </w:rPr>
        <w:sym w:font="Wingdings" w:char="F0E0"/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4E393B">
        <w:rPr>
          <w:rFonts w:asciiTheme="majorHAnsi" w:hAnsiTheme="majorHAnsi" w:cstheme="majorHAnsi"/>
          <w:sz w:val="24"/>
          <w:szCs w:val="24"/>
        </w:rPr>
        <w:t>Constraints are rules applied to table columns to ensure the accuracy and validity of data.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:rsidR="004E393B" w:rsidRPr="004E393B" w:rsidRDefault="004E393B" w:rsidP="004E393B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4E393B">
        <w:rPr>
          <w:rFonts w:asciiTheme="majorHAnsi" w:hAnsiTheme="majorHAnsi" w:cstheme="majorHAnsi"/>
          <w:sz w:val="24"/>
          <w:szCs w:val="24"/>
        </w:rPr>
        <w:lastRenderedPageBreak/>
        <w:t>How do PRIMARY KEY and FOREIGN KEY constraints differ?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4E393B">
        <w:rPr>
          <w:rFonts w:asciiTheme="majorHAnsi" w:hAnsiTheme="majorHAnsi" w:cstheme="majorHAnsi"/>
          <w:sz w:val="24"/>
          <w:szCs w:val="24"/>
        </w:rPr>
        <w:sym w:font="Wingdings" w:char="F0E0"/>
      </w:r>
      <w:r>
        <w:t xml:space="preserve"> </w:t>
      </w:r>
      <w:r w:rsidRPr="004E393B">
        <w:rPr>
          <w:rFonts w:asciiTheme="majorHAnsi" w:hAnsiTheme="majorHAnsi" w:cstheme="majorHAnsi"/>
          <w:sz w:val="24"/>
          <w:szCs w:val="24"/>
        </w:rPr>
        <w:t>A PRIMARY KEY uniquely identifies each record, while a FOREIGN KEY creates a relationship between two tables.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:rsidR="004E393B" w:rsidRPr="004E393B" w:rsidRDefault="004E393B" w:rsidP="004E393B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4E393B">
        <w:rPr>
          <w:rFonts w:asciiTheme="majorHAnsi" w:hAnsiTheme="majorHAnsi" w:cstheme="majorHAnsi"/>
          <w:sz w:val="24"/>
          <w:szCs w:val="24"/>
        </w:rPr>
        <w:t>What is the role of NOT NULL and UNIQUE constraints?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  <w:r w:rsidRPr="004E393B">
        <w:rPr>
          <w:rFonts w:asciiTheme="majorHAnsi" w:hAnsiTheme="majorHAnsi" w:cstheme="majorHAnsi"/>
          <w:sz w:val="24"/>
          <w:szCs w:val="24"/>
        </w:rPr>
        <w:sym w:font="Wingdings" w:char="F0E0"/>
      </w:r>
      <w:r>
        <w:rPr>
          <w:rFonts w:asciiTheme="majorHAnsi" w:hAnsiTheme="majorHAnsi" w:cstheme="majorHAnsi"/>
          <w:sz w:val="24"/>
          <w:szCs w:val="24"/>
        </w:rPr>
        <w:t xml:space="preserve"> </w:t>
      </w:r>
      <w:r w:rsidRPr="004E393B">
        <w:rPr>
          <w:rFonts w:asciiTheme="majorHAnsi" w:hAnsiTheme="majorHAnsi" w:cstheme="majorHAnsi"/>
          <w:sz w:val="24"/>
          <w:szCs w:val="24"/>
        </w:rPr>
        <w:t>NOT NULL prevents empty values, and UNIQUE ensures that duplicate values are not allowed.</w:t>
      </w:r>
    </w:p>
    <w:p w:rsidR="004E393B" w:rsidRDefault="004E393B" w:rsidP="004E393B">
      <w:pPr>
        <w:spacing w:after="0"/>
        <w:rPr>
          <w:rFonts w:asciiTheme="majorHAnsi" w:hAnsiTheme="majorHAnsi" w:cstheme="majorHAnsi"/>
          <w:sz w:val="24"/>
        </w:rPr>
      </w:pP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4E393B">
        <w:rPr>
          <w:rFonts w:asciiTheme="majorHAnsi" w:hAnsiTheme="majorHAnsi" w:cstheme="majorHAnsi"/>
          <w:b/>
          <w:sz w:val="28"/>
        </w:rPr>
        <w:t xml:space="preserve">4. </w:t>
      </w:r>
      <w:r w:rsidR="006839E5" w:rsidRPr="006839E5">
        <w:rPr>
          <w:rFonts w:asciiTheme="majorHAnsi" w:hAnsiTheme="majorHAnsi" w:cstheme="majorHAnsi"/>
          <w:b/>
          <w:sz w:val="28"/>
        </w:rPr>
        <w:t>Main SQL Commands and Sub-commands (DDL)</w:t>
      </w:r>
    </w:p>
    <w:p w:rsidR="004E393B" w:rsidRPr="004E393B" w:rsidRDefault="004E393B" w:rsidP="004E393B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t>Define the SQL Data Definition Language (DDL).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4E393B">
        <w:rPr>
          <w:rFonts w:asciiTheme="majorHAnsi" w:hAnsiTheme="majorHAnsi" w:cstheme="majorHAnsi"/>
          <w:sz w:val="24"/>
        </w:rPr>
        <w:t>DDL is a set of SQL commands used to define and modify the structure of database objects.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4E393B" w:rsidRPr="004E393B" w:rsidRDefault="004E393B" w:rsidP="004E393B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t>Explain the CREATE command.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4E393B">
        <w:rPr>
          <w:rFonts w:asciiTheme="majorHAnsi" w:hAnsiTheme="majorHAnsi" w:cstheme="majorHAnsi"/>
          <w:sz w:val="24"/>
        </w:rPr>
        <w:t>The CREATE command is used to create new databases, tables, and other database objects.</w:t>
      </w: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4E393B" w:rsidRPr="004E393B" w:rsidRDefault="004E393B" w:rsidP="004E393B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t>What is the purpose of specifying data types and constraints?</w:t>
      </w:r>
    </w:p>
    <w:p w:rsid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  <w:r w:rsidRPr="004E393B">
        <w:rPr>
          <w:rFonts w:asciiTheme="majorHAnsi" w:hAnsiTheme="majorHAnsi" w:cstheme="majorHAnsi"/>
          <w:sz w:val="24"/>
        </w:rPr>
        <w:sym w:font="Wingdings" w:char="F0E0"/>
      </w:r>
      <w:r>
        <w:t xml:space="preserve"> </w:t>
      </w:r>
      <w:r w:rsidRPr="004E393B">
        <w:rPr>
          <w:rFonts w:asciiTheme="majorHAnsi" w:hAnsiTheme="majorHAnsi" w:cstheme="majorHAnsi"/>
          <w:sz w:val="24"/>
        </w:rPr>
        <w:t>Data types define the kind of data stored, and constraints ensure that only valid data is entered.</w:t>
      </w:r>
    </w:p>
    <w:p w:rsid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4E393B" w:rsidRPr="004E393B" w:rsidRDefault="004E393B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4E393B">
        <w:rPr>
          <w:rFonts w:asciiTheme="majorHAnsi" w:hAnsiTheme="majorHAnsi" w:cstheme="majorHAnsi"/>
          <w:b/>
          <w:sz w:val="28"/>
        </w:rPr>
        <w:t>5. ALTER Command</w:t>
      </w:r>
    </w:p>
    <w:p w:rsidR="004E393B" w:rsidRPr="006839E5" w:rsidRDefault="004E393B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is the use of the ALTER command in SQL?</w:t>
      </w:r>
    </w:p>
    <w:p w:rsidR="004E393B" w:rsidRPr="004E393B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="004E393B" w:rsidRPr="004E393B">
        <w:rPr>
          <w:rFonts w:asciiTheme="majorHAnsi" w:hAnsiTheme="majorHAnsi" w:cstheme="majorHAnsi"/>
          <w:sz w:val="24"/>
        </w:rPr>
        <w:t>The ALTER command is used to modify the structure of an existing table.</w:t>
      </w:r>
    </w:p>
    <w:p w:rsidR="004E393B" w:rsidRPr="004E393B" w:rsidRDefault="004E393B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4E393B" w:rsidRPr="006839E5" w:rsidRDefault="004E393B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How can you add, modify, and drop columns using ALTER?</w:t>
      </w:r>
    </w:p>
    <w:p w:rsidR="004E393B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="004E393B" w:rsidRPr="004E393B">
        <w:rPr>
          <w:rFonts w:asciiTheme="majorHAnsi" w:hAnsiTheme="majorHAnsi" w:cstheme="majorHAnsi"/>
          <w:sz w:val="24"/>
        </w:rPr>
        <w:t>Columns can be added, modified, or removed using the ADD, MODIFY, and DROP clauses.</w:t>
      </w:r>
    </w:p>
    <w:p w:rsid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>6. DROP Command</w:t>
      </w: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is the function of the DROP command in SQL?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The DROP command is used to permanently delete a table or database from the system.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are the implications of dropping a table?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Dropping a table removes both its structure and all its data permanently.</w:t>
      </w:r>
    </w:p>
    <w:p w:rsid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lastRenderedPageBreak/>
        <w:t>7. Data Manipulation Language (DML)</w:t>
      </w: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Define the INSERT, UPDATE, and DELETE commands.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Pr="006839E5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INSERT adds new records, UPDATE modifies existing records, and DELETE removes records from a table.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is the importance of the WHERE clause?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Pr="006839E5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The WHERE clause limits the affected rows and prevents unwanted changes to all records.</w:t>
      </w:r>
    </w:p>
    <w:p w:rsid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 xml:space="preserve">8. </w:t>
      </w:r>
      <w:r w:rsidR="00BE5583" w:rsidRPr="00BE5583">
        <w:rPr>
          <w:rFonts w:asciiTheme="majorHAnsi" w:hAnsiTheme="majorHAnsi" w:cstheme="majorHAnsi"/>
          <w:b/>
          <w:sz w:val="28"/>
        </w:rPr>
        <w:t>Data Query Language (DQL)</w:t>
      </w: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is the SELECT statement?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The SELECT statement is used to retrieve specific or all records from a database table.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Explain the use of ORDER BY and WHERE clauses.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The WHERE clause filters records, and the ORDER BY clause sorts the result set.</w:t>
      </w:r>
    </w:p>
    <w:p w:rsid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 xml:space="preserve">9. </w:t>
      </w:r>
      <w:r w:rsidR="00BE5583" w:rsidRPr="00BE5583">
        <w:rPr>
          <w:rFonts w:asciiTheme="majorHAnsi" w:hAnsiTheme="majorHAnsi" w:cstheme="majorHAnsi"/>
          <w:b/>
          <w:sz w:val="28"/>
        </w:rPr>
        <w:t>Data Control Language (DCL)</w:t>
      </w: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is the purpose of GRANT and REVOKE?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GRANT gives permissions to users, and REVOKE removes previously given permissions.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How do you manage privileges using these commands?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Privileges are managed by assigning or removing specific rights from users.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 xml:space="preserve">10. </w:t>
      </w:r>
      <w:r w:rsidR="00BE5583" w:rsidRPr="00BE5583">
        <w:rPr>
          <w:rFonts w:asciiTheme="majorHAnsi" w:hAnsiTheme="majorHAnsi" w:cstheme="majorHAnsi"/>
          <w:b/>
          <w:sz w:val="28"/>
        </w:rPr>
        <w:t>Transaction Control Language (TCL)</w:t>
      </w: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is the purpose of COMMIT and ROLLBACK?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COMMIT saves the transaction permanently, and ROLLBACK cancels the uncommitted changes.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Explain how transactions are managed in SQL.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Transactions are managed to ensure data consistency and safe recovery from errors.</w:t>
      </w:r>
    </w:p>
    <w:p w:rsid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>11. SQL Joins</w:t>
      </w: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Explain the concept of JOIN in SQL.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="00BE5583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A JOIN is used to combine related data from two or more tables.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How are joins used to combine data?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lastRenderedPageBreak/>
        <w:sym w:font="Wingdings" w:char="F0E0"/>
      </w:r>
      <w:r w:rsidR="00BE5583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Joins connect tables using common columns to retrieve related information.</w:t>
      </w:r>
    </w:p>
    <w:p w:rsid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 xml:space="preserve">12. </w:t>
      </w:r>
      <w:r w:rsidR="00BE5583">
        <w:rPr>
          <w:rFonts w:asciiTheme="majorHAnsi" w:hAnsiTheme="majorHAnsi" w:cstheme="majorHAnsi"/>
          <w:b/>
          <w:sz w:val="28"/>
        </w:rPr>
        <w:t xml:space="preserve">SQL </w:t>
      </w:r>
      <w:r w:rsidRPr="006839E5">
        <w:rPr>
          <w:rFonts w:asciiTheme="majorHAnsi" w:hAnsiTheme="majorHAnsi" w:cstheme="majorHAnsi"/>
          <w:b/>
          <w:sz w:val="28"/>
        </w:rPr>
        <w:t>GROUP BY</w:t>
      </w: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is the GROUP BY clause?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="00BE5583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The GROUP BY clause groups rows and applies aggregate functions to each group.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Explain the difference between GROUP BY and ORDER BY.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="00BE5583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GROUP BY groups records, while ORDER BY sorts records.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 xml:space="preserve">13. </w:t>
      </w:r>
      <w:r w:rsidR="00BE5583">
        <w:rPr>
          <w:rFonts w:asciiTheme="majorHAnsi" w:hAnsiTheme="majorHAnsi" w:cstheme="majorHAnsi"/>
          <w:b/>
          <w:sz w:val="28"/>
        </w:rPr>
        <w:t xml:space="preserve">SQL </w:t>
      </w:r>
      <w:r w:rsidRPr="006839E5">
        <w:rPr>
          <w:rFonts w:asciiTheme="majorHAnsi" w:hAnsiTheme="majorHAnsi" w:cstheme="majorHAnsi"/>
          <w:b/>
          <w:sz w:val="28"/>
        </w:rPr>
        <w:t>Stored Procedures</w:t>
      </w: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is a stored procedure?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="00BE5583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A stored procedure is a precompiled set of SQL statements stored in the database.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Explain the advantages of stored procedures.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="00BE5583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Stored procedures improve performance, security, and code reusability.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 xml:space="preserve">14. </w:t>
      </w:r>
      <w:r w:rsidR="00BE5583">
        <w:rPr>
          <w:rFonts w:asciiTheme="majorHAnsi" w:hAnsiTheme="majorHAnsi" w:cstheme="majorHAnsi"/>
          <w:b/>
          <w:sz w:val="28"/>
        </w:rPr>
        <w:t xml:space="preserve">SQL </w:t>
      </w:r>
      <w:r w:rsidRPr="006839E5">
        <w:rPr>
          <w:rFonts w:asciiTheme="majorHAnsi" w:hAnsiTheme="majorHAnsi" w:cstheme="majorHAnsi"/>
          <w:b/>
          <w:sz w:val="28"/>
        </w:rPr>
        <w:t>Views</w:t>
      </w: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is a view in SQL?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="00BE5583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A view is a virtual table created from a stored SQL query.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Explain the advantages of using views.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="00BE5583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Views improve security, simplify queries, and hide complex logic.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>15.</w:t>
      </w:r>
      <w:r w:rsidR="00BE5583">
        <w:rPr>
          <w:rFonts w:asciiTheme="majorHAnsi" w:hAnsiTheme="majorHAnsi" w:cstheme="majorHAnsi"/>
          <w:b/>
          <w:sz w:val="28"/>
        </w:rPr>
        <w:t xml:space="preserve"> SQL</w:t>
      </w:r>
      <w:r w:rsidRPr="006839E5">
        <w:rPr>
          <w:rFonts w:asciiTheme="majorHAnsi" w:hAnsiTheme="majorHAnsi" w:cstheme="majorHAnsi"/>
          <w:b/>
          <w:sz w:val="28"/>
        </w:rPr>
        <w:t xml:space="preserve"> Triggers</w:t>
      </w: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What is a trigger in SQL?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="00BE5583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A trigger is an automatic program that runs when a table event occurs.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6839E5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t>Explain the difference between INSERT, UPDATE, and DELETE triggers.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 w:rsidR="00BE5583">
        <w:rPr>
          <w:rFonts w:asciiTheme="majorHAnsi" w:hAnsiTheme="majorHAnsi" w:cstheme="majorHAnsi"/>
          <w:sz w:val="24"/>
        </w:rPr>
        <w:t xml:space="preserve"> </w:t>
      </w:r>
      <w:r w:rsidRPr="006839E5">
        <w:rPr>
          <w:rFonts w:asciiTheme="majorHAnsi" w:hAnsiTheme="majorHAnsi" w:cstheme="majorHAnsi"/>
          <w:sz w:val="24"/>
        </w:rPr>
        <w:t>These triggers execute when a row is inserted, updated, or deleted.</w:t>
      </w:r>
    </w:p>
    <w:p w:rsid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</w:p>
    <w:p w:rsidR="006839E5" w:rsidRPr="006839E5" w:rsidRDefault="006839E5" w:rsidP="00BE5583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 xml:space="preserve">16. </w:t>
      </w:r>
      <w:r w:rsidR="00BE5583" w:rsidRPr="00BE5583">
        <w:rPr>
          <w:rFonts w:asciiTheme="majorHAnsi" w:hAnsiTheme="majorHAnsi" w:cstheme="majorHAnsi"/>
          <w:b/>
          <w:sz w:val="28"/>
        </w:rPr>
        <w:t>Introduction to</w:t>
      </w:r>
      <w:r w:rsidR="00BE5583">
        <w:rPr>
          <w:rFonts w:asciiTheme="majorHAnsi" w:hAnsiTheme="majorHAnsi" w:cstheme="majorHAnsi"/>
          <w:b/>
          <w:sz w:val="28"/>
        </w:rPr>
        <w:t xml:space="preserve"> </w:t>
      </w:r>
      <w:r w:rsidRPr="006839E5">
        <w:rPr>
          <w:rFonts w:asciiTheme="majorHAnsi" w:hAnsiTheme="majorHAnsi" w:cstheme="majorHAnsi"/>
          <w:b/>
          <w:sz w:val="28"/>
        </w:rPr>
        <w:t>PL/SQL</w:t>
      </w:r>
    </w:p>
    <w:p w:rsidR="006839E5" w:rsidRPr="00BE5583" w:rsidRDefault="006839E5" w:rsidP="00BE5583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BE5583">
        <w:rPr>
          <w:rFonts w:asciiTheme="majorHAnsi" w:hAnsiTheme="majorHAnsi" w:cstheme="majorHAnsi"/>
          <w:sz w:val="24"/>
        </w:rPr>
        <w:t>What is PL/SQL?</w:t>
      </w:r>
    </w:p>
    <w:p w:rsidR="006839E5" w:rsidRPr="006839E5" w:rsidRDefault="00BE5583" w:rsidP="00BE5583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="006839E5" w:rsidRPr="006839E5">
        <w:rPr>
          <w:rFonts w:asciiTheme="majorHAnsi" w:hAnsiTheme="majorHAnsi" w:cstheme="majorHAnsi"/>
          <w:sz w:val="24"/>
        </w:rPr>
        <w:t>PL/SQL is a procedural extension of SQL that supports programming features.</w:t>
      </w:r>
    </w:p>
    <w:p w:rsidR="006839E5" w:rsidRPr="006839E5" w:rsidRDefault="006839E5" w:rsidP="00BE5583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BE5583" w:rsidRDefault="006839E5" w:rsidP="00BE5583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BE5583">
        <w:rPr>
          <w:rFonts w:asciiTheme="majorHAnsi" w:hAnsiTheme="majorHAnsi" w:cstheme="majorHAnsi"/>
          <w:sz w:val="24"/>
        </w:rPr>
        <w:t>List the benefits of using PL/SQL.</w:t>
      </w:r>
    </w:p>
    <w:p w:rsidR="006839E5" w:rsidRPr="006839E5" w:rsidRDefault="00BE5583" w:rsidP="00BE5583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="006839E5" w:rsidRPr="006839E5">
        <w:rPr>
          <w:rFonts w:asciiTheme="majorHAnsi" w:hAnsiTheme="majorHAnsi" w:cstheme="majorHAnsi"/>
          <w:sz w:val="24"/>
        </w:rPr>
        <w:t>PL/SQL provides better performance, error handling, and modular programming.</w:t>
      </w:r>
    </w:p>
    <w:p w:rsidR="00BE5583" w:rsidRDefault="00BE5583" w:rsidP="00BE5583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BE5583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lastRenderedPageBreak/>
        <w:t xml:space="preserve">17. </w:t>
      </w:r>
      <w:r w:rsidR="00BE5583" w:rsidRPr="00BE5583">
        <w:rPr>
          <w:rFonts w:asciiTheme="majorHAnsi" w:hAnsiTheme="majorHAnsi" w:cstheme="majorHAnsi"/>
          <w:b/>
          <w:sz w:val="28"/>
        </w:rPr>
        <w:t>PL/SQL</w:t>
      </w:r>
      <w:r w:rsidR="00BE5583">
        <w:rPr>
          <w:rFonts w:asciiTheme="majorHAnsi" w:hAnsiTheme="majorHAnsi" w:cstheme="majorHAnsi"/>
          <w:b/>
          <w:sz w:val="28"/>
        </w:rPr>
        <w:t xml:space="preserve"> </w:t>
      </w:r>
      <w:r w:rsidRPr="006839E5">
        <w:rPr>
          <w:rFonts w:asciiTheme="majorHAnsi" w:hAnsiTheme="majorHAnsi" w:cstheme="majorHAnsi"/>
          <w:b/>
          <w:sz w:val="28"/>
        </w:rPr>
        <w:t>Control Structures</w:t>
      </w:r>
    </w:p>
    <w:p w:rsidR="006839E5" w:rsidRPr="00BE5583" w:rsidRDefault="006839E5" w:rsidP="00BE5583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BE5583">
        <w:rPr>
          <w:rFonts w:asciiTheme="majorHAnsi" w:hAnsiTheme="majorHAnsi" w:cstheme="majorHAnsi"/>
          <w:sz w:val="24"/>
        </w:rPr>
        <w:t>What are control structures in PL/SQL?</w:t>
      </w:r>
    </w:p>
    <w:p w:rsidR="006839E5" w:rsidRPr="006839E5" w:rsidRDefault="00BE5583" w:rsidP="00BE5583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="006839E5" w:rsidRPr="006839E5">
        <w:rPr>
          <w:rFonts w:asciiTheme="majorHAnsi" w:hAnsiTheme="majorHAnsi" w:cstheme="majorHAnsi"/>
          <w:sz w:val="24"/>
        </w:rPr>
        <w:t>Control structures are used to control the flow of execution in a program.</w:t>
      </w:r>
    </w:p>
    <w:p w:rsidR="006839E5" w:rsidRPr="006839E5" w:rsidRDefault="006839E5" w:rsidP="00BE5583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BE5583" w:rsidRDefault="006839E5" w:rsidP="00BE5583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BE5583">
        <w:rPr>
          <w:rFonts w:asciiTheme="majorHAnsi" w:hAnsiTheme="majorHAnsi" w:cstheme="majorHAnsi"/>
          <w:sz w:val="24"/>
        </w:rPr>
        <w:t>How do control structures help in complex queries?</w:t>
      </w:r>
    </w:p>
    <w:p w:rsidR="006839E5" w:rsidRPr="006839E5" w:rsidRDefault="00BE5583" w:rsidP="00BE5583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="006839E5" w:rsidRPr="006839E5">
        <w:rPr>
          <w:rFonts w:asciiTheme="majorHAnsi" w:hAnsiTheme="majorHAnsi" w:cstheme="majorHAnsi"/>
          <w:sz w:val="24"/>
        </w:rPr>
        <w:t>They allow decision making and repeated execution of statements.</w:t>
      </w:r>
    </w:p>
    <w:p w:rsidR="006839E5" w:rsidRPr="006839E5" w:rsidRDefault="006839E5" w:rsidP="00BE5583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BE5583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 xml:space="preserve">18. </w:t>
      </w:r>
      <w:r w:rsidR="00BE5583">
        <w:rPr>
          <w:rFonts w:asciiTheme="majorHAnsi" w:hAnsiTheme="majorHAnsi" w:cstheme="majorHAnsi"/>
          <w:b/>
          <w:sz w:val="28"/>
        </w:rPr>
        <w:t xml:space="preserve">SQL </w:t>
      </w:r>
      <w:r w:rsidRPr="006839E5">
        <w:rPr>
          <w:rFonts w:asciiTheme="majorHAnsi" w:hAnsiTheme="majorHAnsi" w:cstheme="majorHAnsi"/>
          <w:b/>
          <w:sz w:val="28"/>
        </w:rPr>
        <w:t>Cursors</w:t>
      </w:r>
    </w:p>
    <w:p w:rsidR="006839E5" w:rsidRPr="00BE5583" w:rsidRDefault="006839E5" w:rsidP="00BE5583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BE5583">
        <w:rPr>
          <w:rFonts w:asciiTheme="majorHAnsi" w:hAnsiTheme="majorHAnsi" w:cstheme="majorHAnsi"/>
          <w:sz w:val="24"/>
        </w:rPr>
        <w:t>What is a cursor in PL/SQL?</w:t>
      </w:r>
    </w:p>
    <w:p w:rsidR="006839E5" w:rsidRPr="006839E5" w:rsidRDefault="00BE5583" w:rsidP="00BE5583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="006839E5" w:rsidRPr="006839E5">
        <w:rPr>
          <w:rFonts w:asciiTheme="majorHAnsi" w:hAnsiTheme="majorHAnsi" w:cstheme="majorHAnsi"/>
          <w:sz w:val="24"/>
        </w:rPr>
        <w:t>A cursor is a pointer that allows row-by-row processing of query results.</w:t>
      </w:r>
    </w:p>
    <w:p w:rsidR="006839E5" w:rsidRPr="006839E5" w:rsidRDefault="006839E5" w:rsidP="00BE5583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BE5583" w:rsidRDefault="006839E5" w:rsidP="00BE5583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BE5583">
        <w:rPr>
          <w:rFonts w:asciiTheme="majorHAnsi" w:hAnsiTheme="majorHAnsi" w:cstheme="majorHAnsi"/>
          <w:sz w:val="24"/>
        </w:rPr>
        <w:t>Difference between implicit and explicit cursors.</w:t>
      </w:r>
    </w:p>
    <w:p w:rsidR="006839E5" w:rsidRPr="006839E5" w:rsidRDefault="00BE5583" w:rsidP="00BE5583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="006839E5" w:rsidRPr="006839E5">
        <w:rPr>
          <w:rFonts w:asciiTheme="majorHAnsi" w:hAnsiTheme="majorHAnsi" w:cstheme="majorHAnsi"/>
          <w:sz w:val="24"/>
        </w:rPr>
        <w:t>Implicit cursors are automatic, while explicit cursors are defined by the programmer.</w:t>
      </w:r>
    </w:p>
    <w:p w:rsidR="006839E5" w:rsidRPr="006839E5" w:rsidRDefault="006839E5" w:rsidP="00BE5583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6839E5" w:rsidRDefault="006839E5" w:rsidP="00BE5583">
      <w:pPr>
        <w:spacing w:after="0"/>
        <w:jc w:val="both"/>
        <w:rPr>
          <w:rFonts w:asciiTheme="majorHAnsi" w:hAnsiTheme="majorHAnsi" w:cstheme="majorHAnsi"/>
          <w:b/>
          <w:sz w:val="28"/>
        </w:rPr>
      </w:pPr>
      <w:r w:rsidRPr="006839E5">
        <w:rPr>
          <w:rFonts w:asciiTheme="majorHAnsi" w:hAnsiTheme="majorHAnsi" w:cstheme="majorHAnsi"/>
          <w:b/>
          <w:sz w:val="28"/>
        </w:rPr>
        <w:t xml:space="preserve">19. </w:t>
      </w:r>
      <w:r w:rsidR="00BE5583" w:rsidRPr="00BE5583">
        <w:rPr>
          <w:rFonts w:asciiTheme="majorHAnsi" w:hAnsiTheme="majorHAnsi" w:cstheme="majorHAnsi"/>
          <w:b/>
          <w:sz w:val="28"/>
        </w:rPr>
        <w:t xml:space="preserve">Rollback and Commit </w:t>
      </w:r>
      <w:bookmarkStart w:id="0" w:name="_GoBack"/>
      <w:bookmarkEnd w:id="0"/>
      <w:r w:rsidR="00BE5583" w:rsidRPr="00BE5583">
        <w:rPr>
          <w:rFonts w:asciiTheme="majorHAnsi" w:hAnsiTheme="majorHAnsi" w:cstheme="majorHAnsi"/>
          <w:b/>
          <w:sz w:val="28"/>
        </w:rPr>
        <w:t>Savepoint</w:t>
      </w:r>
    </w:p>
    <w:p w:rsidR="006839E5" w:rsidRPr="00BE5583" w:rsidRDefault="006839E5" w:rsidP="00BE5583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BE5583">
        <w:rPr>
          <w:rFonts w:asciiTheme="majorHAnsi" w:hAnsiTheme="majorHAnsi" w:cstheme="majorHAnsi"/>
          <w:sz w:val="24"/>
        </w:rPr>
        <w:t>What is a SAVEPOINT?</w:t>
      </w:r>
    </w:p>
    <w:p w:rsidR="006839E5" w:rsidRPr="006839E5" w:rsidRDefault="00BE5583" w:rsidP="00BE5583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="006839E5" w:rsidRPr="006839E5">
        <w:rPr>
          <w:rFonts w:asciiTheme="majorHAnsi" w:hAnsiTheme="majorHAnsi" w:cstheme="majorHAnsi"/>
          <w:sz w:val="24"/>
        </w:rPr>
        <w:t>A SAVEPOINT marks a point in a transaction to which a rollback can be done.</w:t>
      </w:r>
    </w:p>
    <w:p w:rsidR="006839E5" w:rsidRPr="006839E5" w:rsidRDefault="006839E5" w:rsidP="00BE5583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6839E5" w:rsidRPr="00BE5583" w:rsidRDefault="006839E5" w:rsidP="00BE5583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 w:cstheme="majorHAnsi"/>
          <w:sz w:val="24"/>
        </w:rPr>
      </w:pPr>
      <w:r w:rsidRPr="00BE5583">
        <w:rPr>
          <w:rFonts w:asciiTheme="majorHAnsi" w:hAnsiTheme="majorHAnsi" w:cstheme="majorHAnsi"/>
          <w:sz w:val="24"/>
        </w:rPr>
        <w:t>When is it useful to use savepoints?</w:t>
      </w:r>
    </w:p>
    <w:p w:rsidR="006839E5" w:rsidRPr="006839E5" w:rsidRDefault="00BE5583" w:rsidP="00BE5583">
      <w:pPr>
        <w:spacing w:after="0"/>
        <w:jc w:val="both"/>
        <w:rPr>
          <w:rFonts w:asciiTheme="majorHAnsi" w:hAnsiTheme="majorHAnsi" w:cstheme="majorHAnsi"/>
          <w:sz w:val="24"/>
        </w:rPr>
      </w:pPr>
      <w:r w:rsidRPr="006839E5">
        <w:rPr>
          <w:rFonts w:asciiTheme="majorHAnsi" w:hAnsiTheme="majorHAnsi" w:cstheme="majorHAnsi"/>
          <w:sz w:val="24"/>
        </w:rPr>
        <w:sym w:font="Wingdings" w:char="F0E0"/>
      </w:r>
      <w:r>
        <w:rPr>
          <w:rFonts w:asciiTheme="majorHAnsi" w:hAnsiTheme="majorHAnsi" w:cstheme="majorHAnsi"/>
          <w:sz w:val="24"/>
        </w:rPr>
        <w:t xml:space="preserve"> </w:t>
      </w:r>
      <w:r w:rsidR="006839E5" w:rsidRPr="006839E5">
        <w:rPr>
          <w:rFonts w:asciiTheme="majorHAnsi" w:hAnsiTheme="majorHAnsi" w:cstheme="majorHAnsi"/>
          <w:sz w:val="24"/>
        </w:rPr>
        <w:t>Savepoints are useful when only part of a transaction needs to be undone.</w:t>
      </w:r>
    </w:p>
    <w:p w:rsidR="006839E5" w:rsidRPr="006839E5" w:rsidRDefault="006839E5" w:rsidP="006839E5">
      <w:pPr>
        <w:spacing w:after="0"/>
        <w:jc w:val="both"/>
        <w:rPr>
          <w:rFonts w:asciiTheme="majorHAnsi" w:hAnsiTheme="majorHAnsi" w:cstheme="majorHAnsi"/>
          <w:b/>
          <w:sz w:val="28"/>
        </w:rPr>
      </w:pPr>
    </w:p>
    <w:p w:rsidR="006839E5" w:rsidRPr="004E393B" w:rsidRDefault="006839E5" w:rsidP="006839E5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4E393B" w:rsidRPr="004E393B" w:rsidRDefault="004E393B" w:rsidP="004E393B">
      <w:pPr>
        <w:spacing w:after="0"/>
        <w:jc w:val="both"/>
        <w:rPr>
          <w:rFonts w:asciiTheme="majorHAnsi" w:hAnsiTheme="majorHAnsi" w:cstheme="majorHAnsi"/>
          <w:sz w:val="24"/>
        </w:rPr>
      </w:pPr>
    </w:p>
    <w:p w:rsidR="004E393B" w:rsidRPr="004E393B" w:rsidRDefault="004E393B" w:rsidP="004E393B">
      <w:pPr>
        <w:spacing w:after="0"/>
        <w:rPr>
          <w:rFonts w:asciiTheme="majorHAnsi" w:hAnsiTheme="majorHAnsi" w:cstheme="majorHAnsi"/>
          <w:sz w:val="24"/>
        </w:rPr>
      </w:pPr>
    </w:p>
    <w:p w:rsidR="003E4809" w:rsidRPr="003E4809" w:rsidRDefault="003E4809" w:rsidP="003E4809">
      <w:pPr>
        <w:jc w:val="both"/>
        <w:rPr>
          <w:rFonts w:asciiTheme="majorHAnsi" w:hAnsiTheme="majorHAnsi" w:cstheme="majorHAnsi"/>
          <w:sz w:val="24"/>
          <w:szCs w:val="24"/>
        </w:rPr>
      </w:pPr>
    </w:p>
    <w:p w:rsidR="0064438F" w:rsidRPr="003E4809" w:rsidRDefault="0064438F" w:rsidP="003E4809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sectPr w:rsidR="0064438F" w:rsidRPr="003E48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6F65" w:rsidRDefault="00A06F65" w:rsidP="004E393B">
      <w:pPr>
        <w:spacing w:after="0" w:line="240" w:lineRule="auto"/>
      </w:pPr>
      <w:r>
        <w:separator/>
      </w:r>
    </w:p>
  </w:endnote>
  <w:endnote w:type="continuationSeparator" w:id="0">
    <w:p w:rsidR="00A06F65" w:rsidRDefault="00A06F65" w:rsidP="004E3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6F65" w:rsidRDefault="00A06F65" w:rsidP="004E393B">
      <w:pPr>
        <w:spacing w:after="0" w:line="240" w:lineRule="auto"/>
      </w:pPr>
      <w:r>
        <w:separator/>
      </w:r>
    </w:p>
  </w:footnote>
  <w:footnote w:type="continuationSeparator" w:id="0">
    <w:p w:rsidR="00A06F65" w:rsidRDefault="00A06F65" w:rsidP="004E3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FB00B7"/>
    <w:multiLevelType w:val="hybridMultilevel"/>
    <w:tmpl w:val="64A812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809"/>
    <w:rsid w:val="004E393B"/>
    <w:rsid w:val="0064438F"/>
    <w:rsid w:val="006839E5"/>
    <w:rsid w:val="0081695E"/>
    <w:rsid w:val="00A06F65"/>
    <w:rsid w:val="00AA1D8D"/>
    <w:rsid w:val="00B47730"/>
    <w:rsid w:val="00BE5583"/>
    <w:rsid w:val="00CB0664"/>
    <w:rsid w:val="00D532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44856AD-ABC6-41DF-A1C5-C3118575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1F21D1-865E-46EE-9818-CE32E3355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2026-01-20T17:35:00Z</dcterms:created>
  <dcterms:modified xsi:type="dcterms:W3CDTF">2026-01-20T17:35:00Z</dcterms:modified>
  <cp:category/>
</cp:coreProperties>
</file>